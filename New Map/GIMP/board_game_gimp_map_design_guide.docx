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GIMP Guide for Designing a Board Game Map</w:t>
      </w:r>
    </w:p>
    <w:p>
      <w:r>
        <w:t>This guide summarizes a practical workflow for placing and managing spaces, connections, and graphics when designing a board game map in GIMP.</w:t>
      </w:r>
    </w:p>
    <w:p>
      <w:pPr>
        <w:pStyle w:val="Heading1"/>
      </w:pPr>
      <w:r>
        <w:t>1. Project Setup</w:t>
      </w:r>
    </w:p>
    <w:p>
      <w:r>
        <w:t>Recommended canvas setup for a print board.</w:t>
      </w:r>
    </w:p>
    <w:p/>
    <w:p>
      <w:r>
        <w:t>Board size example:</w:t>
      </w:r>
    </w:p>
    <w:p>
      <w:r>
        <w:t>28 x 22 inches</w:t>
      </w:r>
    </w:p>
    <w:p/>
    <w:p>
      <w:r>
        <w:t>Resolution:</w:t>
      </w:r>
    </w:p>
    <w:p>
      <w:r>
        <w:t>180–300 DPI</w:t>
      </w:r>
    </w:p>
    <w:p/>
    <w:p>
      <w:r>
        <w:t>Example pixel size:</w:t>
      </w:r>
    </w:p>
    <w:p>
      <w:r>
        <w:t>5040 x 3960 px</w:t>
      </w:r>
    </w:p>
    <w:p/>
    <w:p>
      <w:r>
        <w:t>Create separate layers for major elements:</w:t>
      </w:r>
    </w:p>
    <w:p/>
    <w:p>
      <w:r>
        <w:t>• Map Background</w:t>
      </w:r>
    </w:p>
    <w:p>
      <w:r>
        <w:t>• Army Tracks</w:t>
      </w:r>
    </w:p>
    <w:p>
      <w:r>
        <w:t>• Spaces</w:t>
      </w:r>
    </w:p>
    <w:p>
      <w:r>
        <w:t>• Connectors</w:t>
      </w:r>
    </w:p>
    <w:p>
      <w:r>
        <w:t>• Labels / Titles</w:t>
      </w:r>
    </w:p>
    <w:p/>
    <w:p>
      <w:r>
        <w:t>This allows easy editing later.</w:t>
      </w:r>
    </w:p>
    <w:p>
      <w:pPr>
        <w:pStyle w:val="Heading1"/>
      </w:pPr>
      <w:r>
        <w:t>2. Making Space Backgrounds Transparent</w:t>
      </w:r>
    </w:p>
    <w:p>
      <w:r>
        <w:t>1. Open the tile sheet in GIMP.</w:t>
      </w:r>
    </w:p>
    <w:p>
      <w:r>
        <w:t>2. Layer → Transparency → Add Alpha Channel.</w:t>
      </w:r>
    </w:p>
    <w:p>
      <w:r>
        <w:t>3. Select the Fuzzy Select Tool (magic wand).</w:t>
      </w:r>
    </w:p>
    <w:p>
      <w:r>
        <w:t>4. Click the white background.</w:t>
      </w:r>
    </w:p>
    <w:p>
      <w:r>
        <w:t>5. Adjust Threshold if needed.</w:t>
      </w:r>
    </w:p>
    <w:p>
      <w:r>
        <w:t>6. Press Delete.</w:t>
      </w:r>
    </w:p>
    <w:p>
      <w:r>
        <w:t>7. The background should become checkerboard (transparent).</w:t>
      </w:r>
    </w:p>
    <w:p>
      <w:r>
        <w:t>8. File → Export As → PNG.</w:t>
      </w:r>
    </w:p>
    <w:p>
      <w:pPr>
        <w:pStyle w:val="Heading1"/>
      </w:pPr>
      <w:r>
        <w:t>3. Placing Spaces on the Map</w:t>
      </w:r>
    </w:p>
    <w:p>
      <w:r>
        <w:t>1. Use the Rectangle Select Tool.</w:t>
      </w:r>
    </w:p>
    <w:p>
      <w:r>
        <w:t>2. Draw around the space tile.</w:t>
      </w:r>
    </w:p>
    <w:p>
      <w:r>
        <w:t>3. Press Ctrl+C to copy.</w:t>
      </w:r>
    </w:p>
    <w:p>
      <w:r>
        <w:t>4. Switch to the map file.</w:t>
      </w:r>
    </w:p>
    <w:p>
      <w:r>
        <w:t>5. Press Ctrl+V to paste.</w:t>
      </w:r>
    </w:p>
    <w:p>
      <w:r>
        <w:t>6. Press Ctrl+H to anchor the layer.</w:t>
      </w:r>
    </w:p>
    <w:p/>
    <w:p>
      <w:r>
        <w:t>Tip:</w:t>
      </w:r>
    </w:p>
    <w:p>
      <w:r>
        <w:t>Keep spaces on a separate layer until layout is finalized.</w:t>
      </w:r>
    </w:p>
    <w:p>
      <w:pPr>
        <w:pStyle w:val="Heading1"/>
      </w:pPr>
      <w:r>
        <w:t>4. Moving Spaces</w:t>
      </w:r>
    </w:p>
    <w:p>
      <w:r>
        <w:t>1. Select the Move Tool (M).</w:t>
      </w:r>
    </w:p>
    <w:p>
      <w:r>
        <w:t>2. Set tool option to Move → Layer.</w:t>
      </w:r>
    </w:p>
    <w:p>
      <w:r>
        <w:t>3. Click the tile.</w:t>
      </w:r>
    </w:p>
    <w:p>
      <w:r>
        <w:t>4. Drag it to a new location.</w:t>
      </w:r>
    </w:p>
    <w:p/>
    <w:p>
      <w:r>
        <w:t>If the map moves instead:</w:t>
      </w:r>
    </w:p>
    <w:p>
      <w:r>
        <w:t>Select the correct layer in the Layers panel.</w:t>
      </w:r>
    </w:p>
    <w:p>
      <w:pPr>
        <w:pStyle w:val="Heading1"/>
      </w:pPr>
      <w:r>
        <w:t>5. Resizing Spaces</w:t>
      </w:r>
    </w:p>
    <w:p>
      <w:r>
        <w:t>1. Select the space layer.</w:t>
      </w:r>
    </w:p>
    <w:p>
      <w:r>
        <w:t>2. Press Shift+S (Scale Tool).</w:t>
      </w:r>
    </w:p>
    <w:p>
      <w:r>
        <w:t>3. Click the tile.</w:t>
      </w:r>
    </w:p>
    <w:p>
      <w:r>
        <w:t>4. Drag a corner handle to resize.</w:t>
      </w:r>
    </w:p>
    <w:p>
      <w:r>
        <w:t>5. Press Scale to confirm.</w:t>
      </w:r>
    </w:p>
    <w:p/>
    <w:p>
      <w:r>
        <w:t>Tip:</w:t>
      </w:r>
    </w:p>
    <w:p>
      <w:r>
        <w:t>Resize once and reuse that size to maintain image quality.</w:t>
      </w:r>
    </w:p>
    <w:p>
      <w:pPr>
        <w:pStyle w:val="Heading1"/>
      </w:pPr>
      <w:r>
        <w:t>6. Duplicating Spaces Quickly</w:t>
      </w:r>
    </w:p>
    <w:p>
      <w:r>
        <w:t>Instead of copying from the tile sheet every time:</w:t>
      </w:r>
    </w:p>
    <w:p/>
    <w:p>
      <w:r>
        <w:t>1. Right-click a space layer.</w:t>
      </w:r>
    </w:p>
    <w:p>
      <w:r>
        <w:t>2. Choose Duplicate Layer.</w:t>
      </w:r>
    </w:p>
    <w:p>
      <w:r>
        <w:t>3. Move the duplicate to the new location.</w:t>
      </w:r>
    </w:p>
    <w:p>
      <w:r>
        <w:t>4. Change the image/number if needed.</w:t>
      </w:r>
    </w:p>
    <w:p/>
    <w:p>
      <w:r>
        <w:t>This keeps sizes consistent.</w:t>
      </w:r>
    </w:p>
    <w:p>
      <w:pPr>
        <w:pStyle w:val="Heading1"/>
      </w:pPr>
      <w:r>
        <w:t>7. Adding Connection Lines Between Spaces</w:t>
      </w:r>
    </w:p>
    <w:p>
      <w:r>
        <w:t>Create a separate layer called 'Connectors'.</w:t>
      </w:r>
    </w:p>
    <w:p/>
    <w:p>
      <w:r>
        <w:t>1. Select the Paintbrush or Pencil tool.</w:t>
      </w:r>
    </w:p>
    <w:p>
      <w:r>
        <w:t>2. Use a thin brush (4–8 px depending on map scale).</w:t>
      </w:r>
    </w:p>
    <w:p>
      <w:r>
        <w:t>3. Hold Shift and click two points to draw straight lines.</w:t>
      </w:r>
    </w:p>
    <w:p>
      <w:r>
        <w:t>4. Use a color that matches the map style (brown or dark tan).</w:t>
      </w:r>
    </w:p>
    <w:p/>
    <w:p>
      <w:r>
        <w:t>Tip:</w:t>
      </w:r>
    </w:p>
    <w:p>
      <w:r>
        <w:t>Always keep connectors on their own layer so they can be edited later.</w:t>
      </w:r>
    </w:p>
    <w:p>
      <w:pPr>
        <w:pStyle w:val="Heading1"/>
      </w:pPr>
      <w:r>
        <w:t>8. Keeping the Map Editable</w:t>
      </w:r>
    </w:p>
    <w:p>
      <w:r>
        <w:t>Always keep two file versions.</w:t>
      </w:r>
    </w:p>
    <w:p/>
    <w:p>
      <w:r>
        <w:t>Working file:</w:t>
      </w:r>
    </w:p>
    <w:p>
      <w:r>
        <w:t>.XCF  (contains layers)</w:t>
      </w:r>
    </w:p>
    <w:p/>
    <w:p>
      <w:r>
        <w:t>Exported file:</w:t>
      </w:r>
    </w:p>
    <w:p>
      <w:r>
        <w:t>.PNG  (final board image)</w:t>
      </w:r>
    </w:p>
    <w:p/>
    <w:p>
      <w:r>
        <w:t>Typical workflow:</w:t>
      </w:r>
    </w:p>
    <w:p/>
    <w:p>
      <w:r>
        <w:t>Ctrl+S → Save .XCF project</w:t>
      </w:r>
    </w:p>
    <w:p>
      <w:r>
        <w:t>File → Export As → PNG for printing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